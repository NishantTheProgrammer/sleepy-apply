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F766E"/>
          <w:sz w:val="44"/>
        </w:rPr>
        <w:t>{{ personal.fullName }}</w:t>
      </w:r>
    </w:p>
    <w:p>
      <w:pPr>
        <w:spacing w:after="200"/>
        <w:jc w:val="center"/>
      </w:pPr>
      <w:r>
        <w:rPr>
          <w:rFonts w:ascii="Georgia" w:hAnsi="Georgia"/>
          <w:color w:val="64748B"/>
          <w:sz w:val="18"/>
        </w:rPr>
        <w:t>{{ personal.contact_line }}</w:t>
      </w:r>
    </w:p>
    <w:p>
      <w:pPr>
        <w:spacing w:before="160" w:after="40"/>
        <w:pBdr>
          <w:bottom w:val="single" w:sz="6" w:space="4" w:color="0F766E"/>
        </w:pBdr>
      </w:pPr>
      <w:r>
        <w:rPr>
          <w:rFonts w:ascii="Georgia" w:hAnsi="Georgia"/>
          <w:b/>
          <w:color w:val="0F766E"/>
          <w:sz w:val="21"/>
        </w:rPr>
        <w:t>EXECUTIVE SUMMARY</w:t>
      </w:r>
    </w:p>
    <w:p>
      <w:pPr>
        <w:spacing w:after="80"/>
      </w:pPr>
      <w:r>
        <w:rPr>
          <w:rFonts w:ascii="Georgia" w:hAnsi="Georgia"/>
          <w:color w:val="1E293B"/>
          <w:sz w:val="19"/>
        </w:rPr>
        <w:t>{{ summary }}</w:t>
      </w:r>
    </w:p>
    <w:p>
      <w:pPr>
        <w:spacing w:before="160" w:after="40"/>
        <w:pBdr>
          <w:bottom w:val="single" w:sz="6" w:space="4" w:color="0F766E"/>
        </w:pBdr>
      </w:pPr>
      <w:r>
        <w:rPr>
          <w:rFonts w:ascii="Georgia" w:hAnsi="Georgia"/>
          <w:b/>
          <w:color w:val="0F766E"/>
          <w:sz w:val="21"/>
        </w:rPr>
        <w:t>CORE COMPETENCIES</w:t>
      </w:r>
    </w:p>
    <w:p>
      <w:pPr>
        <w:spacing w:after="80"/>
      </w:pPr>
      <w:r>
        <w:rPr>
          <w:rFonts w:ascii="Georgia" w:hAnsi="Georgia"/>
          <w:color w:val="1E293B"/>
          <w:sz w:val="19"/>
        </w:rPr>
        <w:t>{% for cat in skills_categories %}• {{ cat.name }}: {{ cat.items_str }}</w:t>
        <w:br/>
        <w:t>{% endfor %}</w:t>
      </w:r>
    </w:p>
    <w:p>
      <w:pPr>
        <w:spacing w:before="160" w:after="40"/>
        <w:pBdr>
          <w:bottom w:val="single" w:sz="6" w:space="4" w:color="0F766E"/>
        </w:pBdr>
      </w:pPr>
      <w:r>
        <w:rPr>
          <w:rFonts w:ascii="Georgia" w:hAnsi="Georgia"/>
          <w:b/>
          <w:color w:val="0F766E"/>
          <w:sz w:val="21"/>
        </w:rPr>
        <w:t>PROFESSIONAL EXPERIENCE</w:t>
      </w:r>
    </w:p>
    <w:p>
      <w:pPr>
        <w:spacing w:after="80"/>
      </w:pPr>
      <w:r>
        <w:rPr>
          <w:rFonts w:ascii="Georgia" w:hAnsi="Georgia"/>
          <w:color w:val="1E293B"/>
          <w:sz w:val="19"/>
        </w:rPr>
        <w:t>{% for exp in experience %}{{ exp.title }} | {{ exp.company }} | {{ exp.dates }}</w:t>
        <w:br/>
        <w:t>{% for resp in exp.responsibilities %}  • {{ resp }}</w:t>
        <w:br/>
        <w:t>{% endfor %}</w:t>
        <w:br/>
        <w:t>{% endfor %}</w:t>
      </w:r>
    </w:p>
    <w:p>
      <w:pPr>
        <w:spacing w:before="160" w:after="40"/>
        <w:pBdr>
          <w:bottom w:val="single" w:sz="6" w:space="4" w:color="0F766E"/>
        </w:pBdr>
      </w:pPr>
      <w:r>
        <w:rPr>
          <w:rFonts w:ascii="Georgia" w:hAnsi="Georgia"/>
          <w:b/>
          <w:color w:val="0F766E"/>
          <w:sz w:val="21"/>
        </w:rPr>
        <w:t>NOTABLE PROJECTS</w:t>
      </w:r>
    </w:p>
    <w:p>
      <w:pPr>
        <w:spacing w:after="80"/>
      </w:pPr>
      <w:r>
        <w:rPr>
          <w:rFonts w:ascii="Georgia" w:hAnsi="Georgia"/>
          <w:color w:val="1E293B"/>
          <w:sz w:val="19"/>
        </w:rPr>
        <w:t>{% for proj in projects %}{{ proj.name }} ({{ proj.tech_str }}): {{ proj.description }}</w:t>
        <w:br/>
        <w:t>{% endfor %}</w:t>
      </w:r>
    </w:p>
    <w:p>
      <w:pPr>
        <w:spacing w:before="160" w:after="40"/>
        <w:pBdr>
          <w:bottom w:val="single" w:sz="6" w:space="4" w:color="0F766E"/>
        </w:pBdr>
      </w:pPr>
      <w:r>
        <w:rPr>
          <w:rFonts w:ascii="Georgia" w:hAnsi="Georgia"/>
          <w:b/>
          <w:color w:val="0F766E"/>
          <w:sz w:val="21"/>
        </w:rPr>
        <w:t>ACADEMIC CREDENTIALS</w:t>
      </w:r>
    </w:p>
    <w:p>
      <w:pPr>
        <w:spacing w:after="80"/>
      </w:pPr>
      <w:r>
        <w:rPr>
          <w:rFonts w:ascii="Georgia" w:hAnsi="Georgia"/>
          <w:color w:val="1E293B"/>
          <w:sz w:val="19"/>
        </w:rPr>
        <w:t>{% for edu in education %}{{ edu.degree }} | {{ edu.institution }} | {{ edu.year }}</w:t>
        <w:br/>
        <w:t>{% endfor %}</w:t>
      </w:r>
    </w:p>
    <w:sectPr w:rsidR="00FC693F" w:rsidRPr="0006063C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