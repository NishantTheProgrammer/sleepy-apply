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{{ personal.fullName }}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{{ personal.contact_line }}</w:t>
      </w:r>
    </w:p>
    <w:p>
      <w:pPr>
        <w:spacing w:before="120" w:after="60"/>
        <w:pBdr>
          <w:bottom w:val="single" w:sz="8" w:space="4" w:color="4F46E5"/>
        </w:pBdr>
      </w:pPr>
      <w:r>
        <w:rPr>
          <w:rFonts w:ascii="Calibri" w:hAnsi="Calibri"/>
          <w:b/>
          <w:color w:val="4F46E5"/>
          <w:sz w:val="22"/>
        </w:rPr>
        <w:t>PROFESSIONAL SUMMARY</w:t>
      </w:r>
    </w:p>
    <w:p>
      <w:pPr>
        <w:spacing w:after="120"/>
      </w:pPr>
      <w:r>
        <w:rPr>
          <w:rFonts w:ascii="Calibri" w:hAnsi="Calibri"/>
          <w:color w:val="334155"/>
          <w:sz w:val="19"/>
        </w:rPr>
        <w:t>{{ summary }}</w:t>
      </w:r>
    </w:p>
    <w:p>
      <w:pPr>
        <w:spacing w:before="120" w:after="60"/>
        <w:pBdr>
          <w:bottom w:val="single" w:sz="8" w:space="4" w:color="4F46E5"/>
        </w:pBdr>
      </w:pPr>
      <w:r>
        <w:rPr>
          <w:rFonts w:ascii="Calibri" w:hAnsi="Calibri"/>
          <w:b/>
          <w:color w:val="4F46E5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color w:val="334155"/>
          <w:sz w:val="19"/>
        </w:rPr>
        <w:t>{% for cat in skills_categories %}• {{ cat.name }}: {{ cat.items_str }}</w:t>
        <w:br/>
        <w:t>{% endfor %}</w:t>
      </w:r>
    </w:p>
    <w:p>
      <w:pPr>
        <w:spacing w:before="160" w:after="60"/>
        <w:pBdr>
          <w:bottom w:val="single" w:sz="8" w:space="4" w:color="4F46E5"/>
        </w:pBdr>
      </w:pPr>
      <w:r>
        <w:rPr>
          <w:rFonts w:ascii="Calibri" w:hAnsi="Calibri"/>
          <w:b/>
          <w:color w:val="4F46E5"/>
          <w:sz w:val="22"/>
        </w:rPr>
        <w:t>WORK EXPERIENCE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{% for exp in experience %}{{ exp.title }} — {{ exp.company }} ({{ exp.dates }})</w:t>
        <w:br/>
        <w:t>{% if exp.description %}{{ exp.description }}</w:t>
        <w:br/>
        <w:t>{% endif %}{% for resp in exp.responsibilities %}  • {{ resp }}</w:t>
        <w:br/>
        <w:t>{% endfor %}{% for ach in exp.achievements %}  • {{ ach }}</w:t>
        <w:br/>
        <w:t>{% endfor %}</w:t>
        <w:br/>
        <w:t>{% endfor %}</w:t>
      </w:r>
    </w:p>
    <w:p>
      <w:pPr>
        <w:spacing w:before="120" w:after="60"/>
        <w:pBdr>
          <w:bottom w:val="single" w:sz="8" w:space="4" w:color="4F46E5"/>
        </w:pBdr>
      </w:pPr>
      <w:r>
        <w:rPr>
          <w:rFonts w:ascii="Calibri" w:hAnsi="Calibri"/>
          <w:b/>
          <w:color w:val="4F46E5"/>
          <w:sz w:val="22"/>
        </w:rPr>
        <w:t>KEY PROJECTS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{% for proj in projects %}{{ proj.name }} | {{ proj.tech_str }}</w:t>
        <w:br/>
        <w:t>{% if proj.description %}  • {{ proj.description }}</w:t>
        <w:br/>
        <w:t>{% endif %}</w:t>
        <w:br/>
        <w:t>{% endfor %}</w:t>
      </w:r>
    </w:p>
    <w:p>
      <w:pPr>
        <w:spacing w:before="120" w:after="60"/>
        <w:pBdr>
          <w:bottom w:val="single" w:sz="8" w:space="4" w:color="4F46E5"/>
        </w:pBdr>
      </w:pPr>
      <w:r>
        <w:rPr>
          <w:rFonts w:ascii="Calibri" w:hAnsi="Calibri"/>
          <w:b/>
          <w:color w:val="4F46E5"/>
          <w:sz w:val="22"/>
        </w:rPr>
        <w:t>EDUCATION</w:t>
      </w:r>
    </w:p>
    <w:p>
      <w:pPr>
        <w:spacing w:after="40"/>
      </w:pPr>
      <w:r>
        <w:rPr>
          <w:rFonts w:ascii="Calibri" w:hAnsi="Calibri"/>
          <w:color w:val="334155"/>
          <w:sz w:val="19"/>
        </w:rPr>
        <w:t>{% for edu in education %}{{ edu.degree }} — {{ edu.institution }} ({{ edu.year }})</w:t>
        <w:br/>
        <w:t>{% endfor %}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